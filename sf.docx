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Quiz: Pismo__87102053850000910201512169_20250827647132172.pdf</w:t>
      </w:r>
    </w:p>
    <w:p>
      <w:r>
        <w:rPr>
          <w:b/>
        </w:rPr>
        <w:t>1. Jaka jest opłata za prowadzenie konta w PKO Konto za Zero?</w:t>
      </w:r>
    </w:p>
    <w:p>
      <w:r>
        <w:t xml:space="preserve">   A) 10 zł</w:t>
      </w:r>
    </w:p>
    <w:p>
      <w:r>
        <w:t xml:space="preserve">   B) 5 zł</w:t>
      </w:r>
    </w:p>
    <w:p>
      <w:r>
        <w:t xml:space="preserve">   C) 0 zł</w:t>
      </w:r>
    </w:p>
    <w:p>
      <w:r>
        <w:t xml:space="preserve">   D) 20 zł</w:t>
      </w:r>
    </w:p>
    <w:p>
      <w:r>
        <w:rPr>
          <w:b/>
        </w:rPr>
        <w:t>Poprawna odpowiedź: C</w:t>
      </w:r>
    </w:p>
    <w:p>
      <w:r>
        <w:rPr>
          <w:i/>
        </w:rPr>
        <w:t>Wyjaśnienie: Zgodnie z informacjami, opłata za prowadzenie konta w PKO Konto za Zero wynosi 0 zł.</w:t>
      </w:r>
    </w:p>
    <w:p>
      <w:r>
        <w:rPr>
          <w:b/>
        </w:rPr>
        <w:t>2. Ile transakcji bezgotówkowych kartą lub BLIKIEM należy wykonać w okresie rozliczeniowym, aby uniknąć opłaty za obsługę karty?</w:t>
      </w:r>
    </w:p>
    <w:p>
      <w:r>
        <w:t xml:space="preserve">   A) 3</w:t>
      </w:r>
    </w:p>
    <w:p>
      <w:r>
        <w:t xml:space="preserve">   B) 5</w:t>
      </w:r>
    </w:p>
    <w:p>
      <w:r>
        <w:t xml:space="preserve">   C) 10</w:t>
      </w:r>
    </w:p>
    <w:p>
      <w:r>
        <w:t xml:space="preserve">   D) 15</w:t>
      </w:r>
    </w:p>
    <w:p>
      <w:r>
        <w:rPr>
          <w:b/>
        </w:rPr>
        <w:t>Poprawna odpowiedź: B</w:t>
      </w:r>
    </w:p>
    <w:p>
      <w:r>
        <w:rPr>
          <w:i/>
        </w:rPr>
        <w:t>Wyjaśnienie: Zgodnie z informacjami, należy wykonać co najmniej 5 transakcji bezgotówkowych kartą lub BLIKIEM w okresie rozliczeniowym, aby uniknąć opłaty za obsługę karty.</w:t>
      </w:r>
    </w:p>
    <w:p>
      <w:r>
        <w:rPr>
          <w:b/>
        </w:rPr>
        <w:t>3. Jaka jest opłata za wypłatę gotówki kartą w kraju w bankomatach innych niż PKO BP?</w:t>
      </w:r>
    </w:p>
    <w:p>
      <w:r>
        <w:t xml:space="preserve">   A) 0 zł</w:t>
      </w:r>
    </w:p>
    <w:p>
      <w:r>
        <w:t xml:space="preserve">   B) 5 zł</w:t>
      </w:r>
    </w:p>
    <w:p>
      <w:r>
        <w:t xml:space="preserve">   C) 10 zł</w:t>
      </w:r>
    </w:p>
    <w:p>
      <w:r>
        <w:t xml:space="preserve">   D) 20 zł</w:t>
      </w:r>
    </w:p>
    <w:p>
      <w:r>
        <w:rPr>
          <w:b/>
        </w:rPr>
        <w:t>Poprawna odpowiedź: C</w:t>
      </w:r>
    </w:p>
    <w:p>
      <w:r>
        <w:rPr>
          <w:i/>
        </w:rPr>
        <w:t>Wyjaśnienie: Zgodnie z informacjami, opłata za wypłatę gotówki kartą w kraju w bankomatach innych niż PKO BP wynosi 10 zł.</w:t>
      </w:r>
    </w:p>
    <w:p>
      <w:r>
        <w:rPr>
          <w:b/>
        </w:rPr>
        <w:t>4. Czy PKO Konto za Zero jest oprocentowane?</w:t>
      </w:r>
    </w:p>
    <w:p>
      <w:r>
        <w:t xml:space="preserve">   A) Tak</w:t>
      </w:r>
    </w:p>
    <w:p>
      <w:r>
        <w:t xml:space="preserve">   B) Nie</w:t>
      </w:r>
    </w:p>
    <w:p>
      <w:r>
        <w:t xml:space="preserve">   C) Zależy od kwoty</w:t>
      </w:r>
    </w:p>
    <w:p>
      <w:r>
        <w:t xml:space="preserve">   D) Zależy od okresu</w:t>
      </w:r>
    </w:p>
    <w:p>
      <w:r>
        <w:rPr>
          <w:b/>
        </w:rPr>
        <w:t>Poprawna odpowiedź: B</w:t>
      </w:r>
    </w:p>
    <w:p>
      <w:r>
        <w:rPr>
          <w:i/>
        </w:rPr>
        <w:t>Wyjaśnienie: Zgodnie z informacjami, PKO Konto za Zero jest nieoprocentowane, co oznacza, że nie generuje odsetek.</w:t>
      </w:r>
    </w:p>
    <w:p>
      <w:r>
        <w:rPr>
          <w:b/>
        </w:rPr>
        <w:t>5. Jaka jest opłata za skorzystanie z Debetu na koncie, jeśli nie jest on oprocentowany?</w:t>
      </w:r>
    </w:p>
    <w:p>
      <w:r>
        <w:t xml:space="preserve">   A) 0 zł</w:t>
      </w:r>
    </w:p>
    <w:p>
      <w:r>
        <w:t xml:space="preserve">   B) 2 zł</w:t>
      </w:r>
    </w:p>
    <w:p>
      <w:r>
        <w:t xml:space="preserve">   C) 5 zł</w:t>
      </w:r>
    </w:p>
    <w:p>
      <w:r>
        <w:t xml:space="preserve">   D) 10 zł</w:t>
      </w:r>
    </w:p>
    <w:p>
      <w:r>
        <w:rPr>
          <w:b/>
        </w:rPr>
        <w:t>Poprawna odpowiedź: C</w:t>
      </w:r>
    </w:p>
    <w:p>
      <w:r>
        <w:rPr>
          <w:i/>
        </w:rPr>
        <w:t>Wyjaśnienie: Zgodnie z informacjami, opłata za skorzystanie z Debetu na koncie wynosi 5 zł, jeśli nie jest on oprocentowany.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